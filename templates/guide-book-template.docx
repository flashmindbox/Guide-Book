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Number">
    <w:name w:val="ChapterNumber"/>
    <w:pPr>
      <w:spacing w:after="60"/>
      <w:jc w:val="center"/>
    </w:pPr>
    <w:rPr>
      <w:rFonts w:ascii="Arial" w:hAnsi="Arial"/>
      <w:b/>
      <w:color w:val="DC2626"/>
      <w:sz w:val="28"/>
    </w:rPr>
  </w:style>
  <w:style w:type="paragraph" w:customStyle="1" w:styleId="ChapterTitle">
    <w:name w:val="ChapterTitle"/>
    <w:pPr>
      <w:spacing w:after="120"/>
      <w:jc w:val="center"/>
    </w:pPr>
    <w:rPr>
      <w:rFonts w:ascii="Arial" w:hAnsi="Arial"/>
      <w:b/>
      <w:color w:val="2563EB"/>
      <w:sz w:val="44"/>
    </w:rPr>
  </w:style>
  <w:style w:type="paragraph" w:customStyle="1" w:styleId="PartHeader">
    <w:name w:val="PartHeader"/>
    <w:pPr>
      <w:spacing w:before="200" w:after="120"/>
    </w:pPr>
    <w:rPr>
      <w:rFonts w:ascii="Arial" w:hAnsi="Arial"/>
      <w:b/>
      <w:sz w:val="28"/>
    </w:rPr>
  </w:style>
  <w:style w:type="paragraph" w:customStyle="1" w:styleId="SectionTitle">
    <w:name w:val="SectionTitle"/>
    <w:pPr>
      <w:spacing w:before="120" w:after="60"/>
    </w:pPr>
    <w:rPr>
      <w:rFonts w:ascii="Arial" w:hAnsi="Arial"/>
      <w:b/>
      <w:color w:val="2563EB"/>
      <w:sz w:val="28"/>
    </w:rPr>
  </w:style>
  <w:style w:type="paragraph" w:customStyle="1" w:styleId="BodyText">
    <w:name w:val="BodyText"/>
    <w:pPr>
      <w:spacing w:after="60" w:line="336" w:lineRule="auto"/>
    </w:pPr>
    <w:rPr>
      <w:rFonts w:ascii="Arial" w:hAnsi="Arial"/>
      <w:color w:val="374151"/>
      <w:sz w:val="20"/>
    </w:rPr>
  </w:style>
  <w:style w:type="paragraph" w:customStyle="1" w:styleId="BulletPoint">
    <w:name w:val="BulletPoint"/>
    <w:pPr>
      <w:spacing w:after="60"/>
      <w:ind w:left="360"/>
    </w:pPr>
    <w:rPr>
      <w:rFonts w:ascii="Arial" w:hAnsi="Arial"/>
      <w:sz w:val="20"/>
    </w:rPr>
  </w:style>
  <w:style w:type="paragraph" w:customStyle="1" w:styleId="BoxTitle">
    <w:name w:val="BoxTitle"/>
    <w:pPr>
      <w:spacing w:after="60"/>
    </w:pPr>
    <w:rPr>
      <w:rFonts w:ascii="Arial" w:hAnsi="Arial"/>
      <w:b/>
      <w:color w:val="2563EB"/>
      <w:sz w:val="24"/>
    </w:rPr>
  </w:style>
  <w:style w:type="paragraph" w:customStyle="1" w:styleId="AlertText">
    <w:name w:val="AlertText"/>
    <w:rPr>
      <w:rFonts w:ascii="Arial" w:hAnsi="Arial"/>
      <w:b/>
      <w:color w:val="DC2626"/>
      <w:sz w:val="20"/>
    </w:rPr>
  </w:style>
  <w:style w:type="paragraph" w:customStyle="1" w:styleId="MemoryTrick">
    <w:name w:val="MemoryTrick"/>
    <w:rPr>
      <w:rFonts w:ascii="Arial" w:hAnsi="Arial"/>
      <w:i/>
      <w:color w:val="059669"/>
      <w:sz w:val="20"/>
    </w:rPr>
  </w:style>
  <w:style w:type="paragraph" w:customStyle="1" w:styleId="NCERTQuote">
    <w:name w:val="NCERTQuote"/>
    <w:pPr>
      <w:ind w:left="360"/>
    </w:pPr>
    <w:rPr>
      <w:rFonts w:ascii="Arial" w:hAnsi="Arial"/>
      <w:i/>
      <w:color w:val="2563EB"/>
      <w:sz w:val="20"/>
    </w:rPr>
  </w:style>
  <w:style w:type="paragraph" w:customStyle="1" w:styleId="TableHeader">
    <w:name w:val="TableHeader"/>
    <w:rPr>
      <w:rFonts w:ascii="Arial" w:hAnsi="Arial"/>
      <w:b/>
      <w:color w:val="2563EB"/>
      <w:sz w:val="20"/>
    </w:rPr>
  </w:style>
  <w:style w:type="paragraph" w:customStyle="1" w:styleId="TableCell">
    <w:name w:val="TableCell"/>
    <w:rPr>
      <w:rFonts w:ascii="Arial" w:hAnsi="Arial"/>
      <w:color w:val="374151"/>
      <w:sz w:val="20"/>
    </w:rPr>
  </w:style>
  <w:style w:type="paragraph" w:customStyle="1" w:styleId="DecorativeLine">
    <w:name w:val="DecorativeLine"/>
    <w:pPr>
      <w:spacing w:before="60" w:after="60"/>
      <w:jc w:val="center"/>
    </w:pPr>
    <w:rPr>
      <w:rFonts w:ascii="Arial" w:hAnsi="Arial"/>
      <w:color w:val="2563EB"/>
      <w:sz w:val="20"/>
    </w:rPr>
  </w:style>
  <w:style w:type="paragraph" w:customStyle="1" w:styleId="MetadataValue">
    <w:name w:val="MetadataValue"/>
    <w:pPr>
      <w:jc w:val="center"/>
    </w:pPr>
    <w:rPr>
      <w:rFonts w:ascii="Arial" w:hAnsi="Arial"/>
      <w:b/>
      <w:color w:val="DC2626"/>
      <w:sz w:val="22"/>
    </w:rPr>
  </w:style>
  <w:style w:type="character" w:customStyle="1" w:styleId="PartLabel">
    <w:name w:val="PartLabel"/>
    <w:rPr>
      <w:rFonts w:ascii="Arial" w:hAnsi="Arial"/>
      <w:b/>
      <w:color w:val="DC2626"/>
      <w:sz w:val="22"/>
    </w:rPr>
  </w:style>
  <w:style w:type="paragraph" w:customStyle="1" w:styleId="Question">
    <w:name w:val="Question"/>
    <w:pPr>
      <w:spacing w:before="60" w:after="60"/>
    </w:pPr>
    <w:rPr>
      <w:rFonts w:ascii="Arial" w:hAnsi="Arial"/>
      <w:sz w:val="20"/>
    </w:rPr>
  </w:style>
  <w:style w:type="paragraph" w:customStyle="1" w:styleId="Answer">
    <w:name w:val="Answer"/>
    <w:pPr>
      <w:spacing w:after="60"/>
      <w:ind w:left="360"/>
    </w:pPr>
    <w:rPr>
      <w:rFonts w:ascii="Arial" w:hAnsi="Arial"/>
      <w:sz w:val="20"/>
    </w:rPr>
  </w:style>
  <w:style w:type="paragraph" w:customStyle="1" w:styleId="HeaderText">
    <w:name w:val="HeaderText"/>
    <w:pPr>
      <w:jc w:val="center"/>
    </w:pPr>
    <w:rPr>
      <w:rFonts w:ascii="Arial" w:hAnsi="Arial"/>
      <w:color w:val="374151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